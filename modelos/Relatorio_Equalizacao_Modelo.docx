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F7F0" w14:textId="77777777" w:rsidR="00FC550A" w:rsidRPr="000A36AE" w:rsidRDefault="00000000">
      <w:pPr>
        <w:rPr>
          <w:lang w:val="pt-BR"/>
        </w:rPr>
      </w:pPr>
      <w:r w:rsidRPr="000A36AE">
        <w:rPr>
          <w:b/>
          <w:color w:val="1F6F52"/>
          <w:sz w:val="36"/>
          <w:lang w:val="pt-BR"/>
        </w:rPr>
        <w:t xml:space="preserve">⚡ </w:t>
      </w:r>
      <w:r w:rsidRPr="000A36AE">
        <w:rPr>
          <w:b/>
          <w:color w:val="000000"/>
          <w:sz w:val="36"/>
          <w:lang w:val="pt-BR"/>
        </w:rPr>
        <w:t>Equalização de Propostas — Mercado Livre de Energia</w:t>
      </w:r>
    </w:p>
    <w:p w14:paraId="37749CD0" w14:textId="77777777" w:rsidR="00FC550A" w:rsidRPr="000A36AE" w:rsidRDefault="00000000">
      <w:pPr>
        <w:pBdr>
          <w:bottom w:val="single" w:sz="24" w:space="4" w:color="E8722C"/>
        </w:pBdr>
        <w:spacing w:after="120"/>
        <w:rPr>
          <w:lang w:val="pt-BR"/>
        </w:rPr>
      </w:pPr>
      <w:r w:rsidRPr="000A36AE">
        <w:rPr>
          <w:color w:val="8A8577"/>
          <w:sz w:val="20"/>
          <w:lang w:val="pt-BR"/>
        </w:rPr>
        <w:t>Cliente: MIRELLA ARTEFATOS DE BORRACHA LTDA</w:t>
      </w:r>
    </w:p>
    <w:p w14:paraId="0FB09D40" w14:textId="77777777" w:rsidR="00FC550A" w:rsidRPr="000A36AE" w:rsidRDefault="00FC550A">
      <w:pPr>
        <w:spacing w:after="4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14:paraId="19649D29" w14:textId="77777777">
        <w:tc>
          <w:tcPr>
            <w:tcW w:w="10426" w:type="dxa"/>
            <w:shd w:val="clear" w:color="auto" w:fill="2E5842"/>
          </w:tcPr>
          <w:p w14:paraId="058D50E2" w14:textId="77777777" w:rsidR="00FC550A" w:rsidRDefault="00000000">
            <w:pPr>
              <w:spacing w:before="60" w:after="60"/>
            </w:pPr>
            <w:r>
              <w:rPr>
                <w:b/>
                <w:color w:val="FFFFFF"/>
              </w:rPr>
              <w:t>DADOS DO CLIENTE</w:t>
            </w:r>
          </w:p>
        </w:tc>
      </w:tr>
    </w:tbl>
    <w:p w14:paraId="43EDE411" w14:textId="77777777" w:rsidR="00FC550A" w:rsidRDefault="00FC550A">
      <w:pPr>
        <w:spacing w:after="20"/>
      </w:pPr>
    </w:p>
    <w:p w14:paraId="18534688" w14:textId="77777777" w:rsidR="00FC550A" w:rsidRDefault="00000000">
      <w:r>
        <w:rPr>
          <w:noProof/>
        </w:rPr>
        <w:drawing>
          <wp:inline distT="0" distB="0" distL="0" distR="0" wp14:anchorId="0392D4B2" wp14:editId="32F668F0">
            <wp:extent cx="5940000" cy="593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787" w14:textId="77777777" w:rsidR="00FC550A" w:rsidRDefault="00FC550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14:paraId="7D34CF89" w14:textId="77777777">
        <w:tc>
          <w:tcPr>
            <w:tcW w:w="10426" w:type="dxa"/>
            <w:shd w:val="clear" w:color="auto" w:fill="2E5842"/>
          </w:tcPr>
          <w:p w14:paraId="2DED21C2" w14:textId="77777777" w:rsidR="00FC550A" w:rsidRDefault="00000000">
            <w:pPr>
              <w:spacing w:before="60" w:after="60"/>
            </w:pPr>
            <w:r>
              <w:rPr>
                <w:b/>
                <w:color w:val="FFFFFF"/>
              </w:rPr>
              <w:t>CARACTERÍSTICAS DO PRODUTO</w:t>
            </w:r>
          </w:p>
        </w:tc>
      </w:tr>
    </w:tbl>
    <w:p w14:paraId="6E0AC695" w14:textId="77777777" w:rsidR="00FC550A" w:rsidRDefault="00FC550A">
      <w:pPr>
        <w:spacing w:after="20"/>
      </w:pPr>
    </w:p>
    <w:p w14:paraId="2E71403C" w14:textId="77777777" w:rsidR="00FC550A" w:rsidRDefault="00000000">
      <w:r>
        <w:rPr>
          <w:noProof/>
        </w:rPr>
        <w:drawing>
          <wp:inline distT="0" distB="0" distL="0" distR="0" wp14:anchorId="32248279" wp14:editId="3DAE3A24">
            <wp:extent cx="5940000" cy="1826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C3F" w14:textId="77777777" w:rsidR="00FC550A" w:rsidRDefault="00FC550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:rsidRPr="000A36AE" w14:paraId="74329378" w14:textId="77777777">
        <w:tc>
          <w:tcPr>
            <w:tcW w:w="10426" w:type="dxa"/>
            <w:shd w:val="clear" w:color="auto" w:fill="2E5842"/>
          </w:tcPr>
          <w:p w14:paraId="0174AD8C" w14:textId="77777777" w:rsidR="00FC550A" w:rsidRPr="000A36AE" w:rsidRDefault="00000000">
            <w:pPr>
              <w:spacing w:before="60" w:after="60"/>
              <w:rPr>
                <w:lang w:val="pt-BR"/>
              </w:rPr>
            </w:pPr>
            <w:r w:rsidRPr="000A36AE">
              <w:rPr>
                <w:b/>
                <w:color w:val="FFFFFF"/>
                <w:lang w:val="pt-BR"/>
              </w:rPr>
              <w:t>FONTE DE DADOS — PROPOSTAS (PDFS)</w:t>
            </w:r>
          </w:p>
        </w:tc>
      </w:tr>
    </w:tbl>
    <w:p w14:paraId="53506AF7" w14:textId="77777777" w:rsidR="00FC550A" w:rsidRPr="000A36AE" w:rsidRDefault="00FC550A">
      <w:pPr>
        <w:spacing w:after="20"/>
        <w:rPr>
          <w:lang w:val="pt-BR"/>
        </w:rPr>
      </w:pPr>
    </w:p>
    <w:p w14:paraId="4F245B39" w14:textId="77777777" w:rsidR="00FC550A" w:rsidRDefault="00000000">
      <w:r>
        <w:rPr>
          <w:noProof/>
        </w:rPr>
        <w:drawing>
          <wp:inline distT="0" distB="0" distL="0" distR="0" wp14:anchorId="5FF95D47" wp14:editId="291FA0C4">
            <wp:extent cx="6581546" cy="127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5580" cy="12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7D36" w14:textId="77777777" w:rsidR="00FC550A" w:rsidRDefault="00FC550A">
      <w:pPr>
        <w:spacing w:after="40"/>
      </w:pPr>
    </w:p>
    <w:p w14:paraId="22059146" w14:textId="77777777" w:rsidR="000A36AE" w:rsidRDefault="000A36AE">
      <w:pPr>
        <w:spacing w:after="40"/>
      </w:pPr>
    </w:p>
    <w:p w14:paraId="6CEA0E66" w14:textId="77777777" w:rsidR="000A36AE" w:rsidRDefault="000A36AE">
      <w:pPr>
        <w:spacing w:after="40"/>
      </w:pPr>
    </w:p>
    <w:p w14:paraId="655A663E" w14:textId="77777777" w:rsidR="000A36AE" w:rsidRDefault="000A36AE">
      <w:pPr>
        <w:spacing w:after="40"/>
      </w:pPr>
    </w:p>
    <w:p w14:paraId="2C6BCA68" w14:textId="77777777" w:rsidR="000A36AE" w:rsidRDefault="000A36AE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14:paraId="2A98FDB1" w14:textId="77777777">
        <w:tc>
          <w:tcPr>
            <w:tcW w:w="10426" w:type="dxa"/>
            <w:shd w:val="clear" w:color="auto" w:fill="2E5842"/>
          </w:tcPr>
          <w:p w14:paraId="7FEC62D8" w14:textId="77777777" w:rsidR="00FC550A" w:rsidRDefault="00000000">
            <w:pPr>
              <w:spacing w:before="60" w:after="60"/>
            </w:pPr>
            <w:r>
              <w:rPr>
                <w:b/>
                <w:color w:val="FFFFFF"/>
              </w:rPr>
              <w:lastRenderedPageBreak/>
              <w:t>RESUMO</w:t>
            </w:r>
          </w:p>
        </w:tc>
      </w:tr>
    </w:tbl>
    <w:p w14:paraId="4A4947A4" w14:textId="77777777" w:rsidR="00FC550A" w:rsidRDefault="00FC550A">
      <w:pPr>
        <w:spacing w:after="20"/>
      </w:pPr>
    </w:p>
    <w:p w14:paraId="784E3E55" w14:textId="77777777" w:rsidR="00FC550A" w:rsidRDefault="00000000">
      <w:r>
        <w:rPr>
          <w:noProof/>
        </w:rPr>
        <w:drawing>
          <wp:inline distT="0" distB="0" distL="0" distR="0" wp14:anchorId="4B09D458" wp14:editId="532419CC">
            <wp:extent cx="5940000" cy="6250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853" w14:textId="77777777" w:rsidR="00FC550A" w:rsidRDefault="00000000">
      <w:r>
        <w:rPr>
          <w:noProof/>
        </w:rPr>
        <w:drawing>
          <wp:inline distT="0" distB="0" distL="0" distR="0" wp14:anchorId="2AFE7B2E" wp14:editId="7FC865E7">
            <wp:extent cx="5940000" cy="23889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553" w14:textId="77777777" w:rsidR="00FC550A" w:rsidRDefault="00FC550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14:paraId="15AF2AF8" w14:textId="77777777">
        <w:tc>
          <w:tcPr>
            <w:tcW w:w="10426" w:type="dxa"/>
            <w:shd w:val="clear" w:color="auto" w:fill="2E5842"/>
          </w:tcPr>
          <w:p w14:paraId="54888DA7" w14:textId="77777777" w:rsidR="00FC550A" w:rsidRDefault="00000000">
            <w:pPr>
              <w:spacing w:before="60" w:after="60"/>
            </w:pPr>
            <w:r>
              <w:rPr>
                <w:b/>
                <w:color w:val="FFFFFF"/>
              </w:rPr>
              <w:t>CARACTERÍSTICAS DA PROPOSTA VENCEDORA</w:t>
            </w:r>
          </w:p>
        </w:tc>
      </w:tr>
    </w:tbl>
    <w:p w14:paraId="7C1023C3" w14:textId="77777777" w:rsidR="00FC550A" w:rsidRDefault="00FC550A">
      <w:pPr>
        <w:spacing w:after="20"/>
      </w:pPr>
    </w:p>
    <w:p w14:paraId="1238EE79" w14:textId="77777777" w:rsidR="00FC550A" w:rsidRDefault="00000000">
      <w:r>
        <w:rPr>
          <w:noProof/>
        </w:rPr>
        <w:drawing>
          <wp:inline distT="0" distB="0" distL="0" distR="0" wp14:anchorId="45FA5916" wp14:editId="303878BC">
            <wp:extent cx="5940000" cy="32428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4A89" w14:textId="77777777" w:rsidR="00FC550A" w:rsidRDefault="00FC550A">
      <w:pPr>
        <w:spacing w:after="40"/>
      </w:pPr>
    </w:p>
    <w:p w14:paraId="54551D62" w14:textId="77777777" w:rsidR="00FC550A" w:rsidRDefault="00FC550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C550A" w14:paraId="3CD09248" w14:textId="77777777">
        <w:tc>
          <w:tcPr>
            <w:tcW w:w="10426" w:type="dxa"/>
            <w:shd w:val="clear" w:color="auto" w:fill="2E5842"/>
          </w:tcPr>
          <w:p w14:paraId="6055209A" w14:textId="77777777" w:rsidR="00FC550A" w:rsidRDefault="00000000">
            <w:pPr>
              <w:spacing w:before="60" w:after="60"/>
            </w:pPr>
            <w:r>
              <w:rPr>
                <w:b/>
                <w:color w:val="FFFFFF"/>
              </w:rPr>
              <w:t>RANKING DA EQUALIZAÇÃO</w:t>
            </w:r>
          </w:p>
        </w:tc>
      </w:tr>
    </w:tbl>
    <w:p w14:paraId="2888A1EF" w14:textId="592BDA27" w:rsidR="00FC550A" w:rsidRDefault="000A36AE">
      <w:pPr>
        <w:spacing w:after="20"/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017C92AD" wp14:editId="6619870B">
            <wp:simplePos x="0" y="0"/>
            <wp:positionH relativeFrom="column">
              <wp:posOffset>-99060</wp:posOffset>
            </wp:positionH>
            <wp:positionV relativeFrom="paragraph">
              <wp:posOffset>332740</wp:posOffset>
            </wp:positionV>
            <wp:extent cx="6650018" cy="365887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0018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EF6BA" w14:textId="788FF7C2" w:rsidR="000A36AE" w:rsidRDefault="000A36AE"/>
    <w:p w14:paraId="19EE0F74" w14:textId="1622FD05" w:rsidR="000A36AE" w:rsidRDefault="000A36AE"/>
    <w:p w14:paraId="3D7CE0EB" w14:textId="322B8DFF" w:rsidR="000A36AE" w:rsidRDefault="000A36AE"/>
    <w:p w14:paraId="402B37D5" w14:textId="77777777" w:rsidR="000A36AE" w:rsidRDefault="000A36AE"/>
    <w:p w14:paraId="759B3DEC" w14:textId="77777777" w:rsidR="000A36AE" w:rsidRDefault="000A36AE"/>
    <w:p w14:paraId="1EE13DEC" w14:textId="77777777" w:rsidR="000A36AE" w:rsidRDefault="000A36AE"/>
    <w:p w14:paraId="29C7DD3B" w14:textId="77777777" w:rsidR="000A36AE" w:rsidRDefault="000A36AE"/>
    <w:p w14:paraId="6706DB9C" w14:textId="77777777" w:rsidR="000A36AE" w:rsidRDefault="000A36AE"/>
    <w:p w14:paraId="36C77546" w14:textId="77777777" w:rsidR="000A36AE" w:rsidRDefault="000A36AE"/>
    <w:p w14:paraId="74B1CC30" w14:textId="77777777" w:rsidR="000A36AE" w:rsidRDefault="000A36AE"/>
    <w:p w14:paraId="086F18E6" w14:textId="77777777" w:rsidR="000A36AE" w:rsidRDefault="000A36AE"/>
    <w:p w14:paraId="058D7237" w14:textId="77777777" w:rsidR="000A36AE" w:rsidRDefault="000A36AE"/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F2719C" w14:paraId="3CDF5616" w14:textId="77777777" w:rsidTr="00653DB2">
        <w:tc>
          <w:tcPr>
            <w:tcW w:w="10426" w:type="dxa"/>
            <w:shd w:val="clear" w:color="auto" w:fill="2E5842"/>
          </w:tcPr>
          <w:p w14:paraId="493978E2" w14:textId="1914BE76" w:rsidR="00F2719C" w:rsidRDefault="00F2719C" w:rsidP="00653DB2">
            <w:pPr>
              <w:spacing w:before="60" w:after="60"/>
            </w:pPr>
            <w:r>
              <w:rPr>
                <w:b/>
                <w:color w:val="FFFFFF"/>
              </w:rPr>
              <w:lastRenderedPageBreak/>
              <w:t>NOSSOS CONTATOS</w:t>
            </w:r>
          </w:p>
        </w:tc>
      </w:tr>
    </w:tbl>
    <w:p w14:paraId="637F1745" w14:textId="450F846E" w:rsidR="000A36AE" w:rsidRDefault="000A36AE"/>
    <w:p w14:paraId="3834C281" w14:textId="7F583C02" w:rsidR="000A36AE" w:rsidRDefault="00F2719C"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203F683" wp14:editId="58CE701B">
                <wp:simplePos x="0" y="0"/>
                <wp:positionH relativeFrom="column">
                  <wp:posOffset>-635</wp:posOffset>
                </wp:positionH>
                <wp:positionV relativeFrom="paragraph">
                  <wp:posOffset>564688</wp:posOffset>
                </wp:positionV>
                <wp:extent cx="6316980" cy="4720590"/>
                <wp:effectExtent l="0" t="0" r="7620" b="3810"/>
                <wp:wrapSquare wrapText="bothSides"/>
                <wp:docPr id="19465761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6980" cy="4720590"/>
                          <a:chOff x="0" y="0"/>
                          <a:chExt cx="6317499" cy="4720590"/>
                        </a:xfrm>
                      </wpg:grpSpPr>
                      <pic:pic xmlns:pic="http://schemas.openxmlformats.org/drawingml/2006/picture">
                        <pic:nvPicPr>
                          <pic:cNvPr id="64159824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6927"/>
                            <a:ext cx="2619375" cy="471043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7112731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671454" y="0"/>
                            <a:ext cx="2646045" cy="472059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61B5F4" id="Agrupar 2" o:spid="_x0000_s1026" style="position:absolute;margin-left:-.05pt;margin-top:44.45pt;width:497.4pt;height:371.7pt;z-index:251662848" coordsize="63174,47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top:69;width:26193;height:47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" adj="1856" filled="t" fillcolor="#ededed">
                  <v:imagedata r:id="rId17" o:title=""/>
                </v:shape>
                <v:shape id="Imagem 1" o:spid="_x0000_s1028" type="#_x0000_t75" style="position:absolute;left:36714;width:26460;height:4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" adj="1856" filled="t" fillcolor="#ededed">
                  <v:imagedata r:id="rId18" o:title=""/>
                </v:shape>
                <w10:wrap type="square"/>
              </v:group>
            </w:pict>
          </mc:Fallback>
        </mc:AlternateContent>
      </w:r>
      <w:r w:rsidR="000A36AE">
        <w:br w:type="textWrapping" w:clear="all"/>
      </w:r>
      <w:r w:rsidR="000A36AE">
        <w:br w:type="textWrapping" w:clear="all"/>
      </w:r>
    </w:p>
    <w:p w14:paraId="6C525D72" w14:textId="77777777" w:rsidR="000A36AE" w:rsidRDefault="000A36AE"/>
    <w:p w14:paraId="27ACE5F1" w14:textId="77777777" w:rsidR="000A36AE" w:rsidRDefault="000A36AE"/>
    <w:p w14:paraId="0CC3708D" w14:textId="7F4820AC" w:rsidR="000A36AE" w:rsidRDefault="000A36AE"/>
    <w:p w14:paraId="5DCFB8E2" w14:textId="5876E3F9" w:rsidR="000A36AE" w:rsidRDefault="000A36AE"/>
    <w:p w14:paraId="1CB91622" w14:textId="213A6B1C" w:rsidR="00FC550A" w:rsidRDefault="000A36AE">
      <w:r>
        <w:br w:type="textWrapping" w:clear="all"/>
      </w:r>
    </w:p>
    <w:sectPr w:rsidR="00FC550A" w:rsidSect="00034616">
      <w:headerReference w:type="default" r:id="rId1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07EB" w14:textId="77777777" w:rsidR="001526C0" w:rsidRDefault="001526C0" w:rsidP="000A36AE">
      <w:pPr>
        <w:spacing w:after="0" w:line="240" w:lineRule="auto"/>
      </w:pPr>
      <w:r>
        <w:separator/>
      </w:r>
    </w:p>
  </w:endnote>
  <w:endnote w:type="continuationSeparator" w:id="0">
    <w:p w14:paraId="6C0F3E36" w14:textId="77777777" w:rsidR="001526C0" w:rsidRDefault="001526C0" w:rsidP="000A3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AA58" w14:textId="77777777" w:rsidR="001526C0" w:rsidRDefault="001526C0" w:rsidP="000A36AE">
      <w:pPr>
        <w:spacing w:after="0" w:line="240" w:lineRule="auto"/>
      </w:pPr>
      <w:r>
        <w:separator/>
      </w:r>
    </w:p>
  </w:footnote>
  <w:footnote w:type="continuationSeparator" w:id="0">
    <w:p w14:paraId="7B8AF00C" w14:textId="77777777" w:rsidR="001526C0" w:rsidRDefault="001526C0" w:rsidP="000A3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B9F3" w14:textId="41355FC2" w:rsidR="000A36AE" w:rsidRDefault="000A36AE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7A76D4B" wp14:editId="3AF7219A">
              <wp:simplePos x="0" y="0"/>
              <wp:positionH relativeFrom="column">
                <wp:posOffset>422275</wp:posOffset>
              </wp:positionH>
              <wp:positionV relativeFrom="paragraph">
                <wp:posOffset>457200</wp:posOffset>
              </wp:positionV>
              <wp:extent cx="5699760" cy="25908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9976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E6BFF0" w14:textId="7A2A2346" w:rsidR="000A36AE" w:rsidRPr="000A36AE" w:rsidRDefault="000A36AE">
                          <w:pPr>
                            <w:rPr>
                              <w:b/>
                              <w:bCs/>
                              <w:color w:val="FFFFFF" w:themeColor="background1"/>
                              <w:lang w:val="pt-BR"/>
                            </w:rPr>
                          </w:pPr>
                          <w:r w:rsidRPr="000A36AE">
                            <w:rPr>
                              <w:b/>
                              <w:bCs/>
                              <w:color w:val="FFFFFF" w:themeColor="background1"/>
                            </w:rPr>
                            <w:t>CARTEIRA 35 – JEFFERSON CARNEIRO / DAYVISON DOMINIKE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A76D4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25pt;margin-top:36pt;width:448.8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" filled="f" stroked="f">
              <v:textbox>
                <w:txbxContent>
                  <w:p w14:paraId="4DE6BFF0" w14:textId="7A2A2346" w:rsidR="000A36AE" w:rsidRPr="000A36AE" w:rsidRDefault="000A36AE">
                    <w:pPr>
                      <w:rPr>
                        <w:b/>
                        <w:bCs/>
                        <w:color w:val="FFFFFF" w:themeColor="background1"/>
                        <w:lang w:val="pt-BR"/>
                      </w:rPr>
                    </w:pPr>
                    <w:r w:rsidRPr="000A36AE">
                      <w:rPr>
                        <w:b/>
                        <w:bCs/>
                        <w:color w:val="FFFFFF" w:themeColor="background1"/>
                      </w:rPr>
                      <w:t>CARTEIRA 35 – JEFFERSON CARNEIRO / DAYVISON DOMINIKE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0A36AE">
      <w:rPr>
        <w:noProof/>
      </w:rPr>
      <w:drawing>
        <wp:inline distT="0" distB="0" distL="0" distR="0" wp14:anchorId="3958A3C2" wp14:editId="20FCAA04">
          <wp:extent cx="6620510" cy="810895"/>
          <wp:effectExtent l="0" t="0" r="8890" b="8255"/>
          <wp:docPr id="14727787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0510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D258EE" w14:textId="77777777" w:rsidR="000A36AE" w:rsidRDefault="000A36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271444">
    <w:abstractNumId w:val="8"/>
  </w:num>
  <w:num w:numId="2" w16cid:durableId="1309285131">
    <w:abstractNumId w:val="6"/>
  </w:num>
  <w:num w:numId="3" w16cid:durableId="418336001">
    <w:abstractNumId w:val="5"/>
  </w:num>
  <w:num w:numId="4" w16cid:durableId="1310553025">
    <w:abstractNumId w:val="4"/>
  </w:num>
  <w:num w:numId="5" w16cid:durableId="230582061">
    <w:abstractNumId w:val="7"/>
  </w:num>
  <w:num w:numId="6" w16cid:durableId="511342484">
    <w:abstractNumId w:val="3"/>
  </w:num>
  <w:num w:numId="7" w16cid:durableId="1430353090">
    <w:abstractNumId w:val="2"/>
  </w:num>
  <w:num w:numId="8" w16cid:durableId="573855960">
    <w:abstractNumId w:val="1"/>
  </w:num>
  <w:num w:numId="9" w16cid:durableId="49965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AE"/>
    <w:rsid w:val="0015074B"/>
    <w:rsid w:val="001526C0"/>
    <w:rsid w:val="0029639D"/>
    <w:rsid w:val="00326F90"/>
    <w:rsid w:val="00491438"/>
    <w:rsid w:val="00AA1D8D"/>
    <w:rsid w:val="00B47730"/>
    <w:rsid w:val="00CB0664"/>
    <w:rsid w:val="00F2719C"/>
    <w:rsid w:val="00FC2ED2"/>
    <w:rsid w:val="00FC5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C200DF"/>
  <w14:defaultImageDpi w14:val="300"/>
  <w15:docId w15:val="{2B075EFC-0EF8-4504-BD72-EA56EE8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19C"/>
    <w:rPr>
      <w:rFonts w:ascii="Calibri" w:hAnsi="Calibri"/>
      <w:color w:val="2B2B2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50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Dayvison Dominike</cp:lastModifiedBy>
  <cp:revision>3</cp:revision>
  <dcterms:created xsi:type="dcterms:W3CDTF">2013-12-23T23:15:00Z</dcterms:created>
  <dcterms:modified xsi:type="dcterms:W3CDTF">2026-07-28T00:43:00Z</dcterms:modified>
  <cp:category/>
</cp:coreProperties>
</file>